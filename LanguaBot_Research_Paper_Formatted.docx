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LanguaBot: A Hybrid AI-Powered Language Learning Platform with Real-Time Speech Recognition and Offline Processing Capabilities</w:t>
      </w:r>
    </w:p>
    <w:p/>
    <w:p>
      <w:r>
        <w:rPr>
          <w:b/>
          <w:sz w:val="28"/>
        </w:rPr>
        <w:t>LanguaBot: A Hybrid AI-Powered Language Learning Platform with Real-Time Speech Recognition and Offline Processing Capabilities</w:t>
      </w:r>
    </w:p>
    <w:p>
      <w:r>
        <w:rPr>
          <w:sz w:val="22"/>
        </w:rPr>
      </w:r>
    </w:p>
    <w:p>
      <w:r>
        <w:rPr>
          <w:sz w:val="22"/>
        </w:rPr>
        <w:t>**Abstract**—This paper presents LanguaBot, an innovative web-based language learning application that leverages hybrid speech recognition technology to provide real-time English speaking practice and feedback. The system combines browser-based speech-to-text (STT) for instant transcription with an offline Whisper AI model for enhanced accuracy, ensuring both responsiveness and privacy. LanguaBot offers multiple practice modes including topic-based discussions, grammar exercises, and interview preparation, all enhanced with AI-powered analysis for comprehensive learning feedback. The platform employs a client-server architecture with React-based frontend and Node.js backend, utilizing Transformers.js for browser-side AI processing and Groq API for intelligent content generation. Experimental results demonstrate the effectiveness of the hybrid approach in providing immediate feedback while maintaining high transcription accuracy. The system addresses key challenges in language learning including real-time feedback, privacy concerns, and personalized learning paths.</w:t>
      </w:r>
    </w:p>
    <w:p>
      <w:r>
        <w:rPr>
          <w:sz w:val="22"/>
        </w:rPr>
      </w:r>
    </w:p>
    <w:p>
      <w:r>
        <w:rPr>
          <w:sz w:val="22"/>
        </w:rPr>
        <w:t>**Index Terms**—language learning, speech recognition, artificial intelligence, hybrid systems, web applications, offline processing, real-time feedback</w:t>
      </w:r>
    </w:p>
    <w:p>
      <w:r>
        <w:rPr>
          <w:sz w:val="22"/>
        </w:rPr>
      </w:r>
    </w:p>
    <w:p>
      <w:r>
        <w:rPr>
          <w:b/>
          <w:sz w:val="26"/>
        </w:rPr>
        <w:t>I. INTRODUCTION</w:t>
      </w:r>
    </w:p>
    <w:p>
      <w:r>
        <w:rPr>
          <w:sz w:val="22"/>
        </w:rPr>
      </w:r>
    </w:p>
    <w:p>
      <w:r>
        <w:rPr>
          <w:sz w:val="22"/>
        </w:rPr>
        <w:t>Language learning has evolved significantly with the integration of artificial intelligence and speech recognition technologies. Traditional language learning applications often rely on cloud-based services for speech processing, which raises privacy concerns and requires constant internet connectivity. Additionally, existing solutions typically provide delayed feedback, limiting their effectiveness in real-time speaking practice scenarios.</w:t>
      </w:r>
    </w:p>
    <w:p>
      <w:r>
        <w:rPr>
          <w:sz w:val="22"/>
        </w:rPr>
      </w:r>
    </w:p>
    <w:p>
      <w:r>
        <w:rPr>
          <w:sz w:val="22"/>
        </w:rPr>
        <w:t>This paper introduces LanguaBot, a novel language learning platform that addresses these limitations through a hybrid speech recognition architecture. The system combines the speed of browser-native speech-to-text APIs with the accuracy of offline AI models, specifically OpenAI's Whisper model running entirely in the browser using Transformers.js. This approach ensures both immediate feedback for enhanced user experience and high accuracy transcription for detailed analysis.</w:t>
      </w:r>
    </w:p>
    <w:p>
      <w:r>
        <w:rPr>
          <w:sz w:val="22"/>
        </w:rPr>
      </w:r>
    </w:p>
    <w:p>
      <w:r>
        <w:rPr>
          <w:sz w:val="22"/>
        </w:rPr>
        <w:t>LanguaBot provides comprehensive English speaking practice through three distinct modes: topic practice, grammar exercises, and interview preparation. Each mode is enhanced with AI-powered analysis that evaluates fluency, grammar, pronunciation, and content relevance. The platform tracks user progress over time, providing personalized insights and recommendations for improvement.</w:t>
      </w:r>
    </w:p>
    <w:p>
      <w:r>
        <w:rPr>
          <w:sz w:val="22"/>
        </w:rPr>
      </w:r>
    </w:p>
    <w:p>
      <w:r>
        <w:rPr>
          <w:sz w:val="22"/>
        </w:rPr>
        <w:t>The contributions of this work include: (1) a hybrid speech recognition system that balances speed and accuracy, (2) a privacy-preserving architecture that processes audio locally, (3) comprehensive real-time feedback mechanisms for language learning, and (4) an evaluation of the system's effectiveness in improving speaking skills.</w:t>
      </w:r>
    </w:p>
    <w:p>
      <w:r>
        <w:rPr>
          <w:sz w:val="22"/>
        </w:rPr>
      </w:r>
    </w:p>
    <w:p>
      <w:r>
        <w:rPr>
          <w:b/>
          <w:sz w:val="26"/>
        </w:rPr>
        <w:t>II. RELATED WORK</w:t>
      </w:r>
    </w:p>
    <w:p>
      <w:r>
        <w:rPr>
          <w:sz w:val="22"/>
        </w:rPr>
      </w:r>
    </w:p>
    <w:p>
      <w:r>
        <w:rPr>
          <w:b/>
          <w:sz w:val="24"/>
        </w:rPr>
        <w:t>A. Speech Recognition in Language Learning</w:t>
      </w:r>
    </w:p>
    <w:p>
      <w:r>
        <w:rPr>
          <w:sz w:val="22"/>
        </w:rPr>
      </w:r>
    </w:p>
    <w:p>
      <w:r>
        <w:rPr>
          <w:sz w:val="22"/>
        </w:rPr>
        <w:t>Previous research has explored various approaches to integrating speech recognition in language learning applications. Cloud-based solutions such as Google Cloud Speech-to-Text and Amazon Transcribe offer high accuracy but require internet connectivity and raise privacy concerns [1]. Browser-native Web Speech API provides instant transcription but suffers from lower accuracy rates, particularly for non-native speakers [2].</w:t>
      </w:r>
    </w:p>
    <w:p>
      <w:r>
        <w:rPr>
          <w:sz w:val="22"/>
        </w:rPr>
      </w:r>
    </w:p>
    <w:p>
      <w:r>
        <w:rPr>
          <w:sz w:val="22"/>
        </w:rPr>
        <w:t>Recent advances in on-device AI models have enabled offline speech recognition capabilities. OpenAI's Whisper model has demonstrated state-of-the-art performance in speech recognition tasks [3]. The integration of Whisper into web applications through Transformers.js has opened new possibilities for privacy-preserving language learning applications [4].</w:t>
      </w:r>
    </w:p>
    <w:p>
      <w:r>
        <w:rPr>
          <w:sz w:val="22"/>
        </w:rPr>
      </w:r>
    </w:p>
    <w:p>
      <w:r>
        <w:rPr>
          <w:b/>
          <w:sz w:val="24"/>
        </w:rPr>
        <w:t>B. AI-Powered Language Learning</w:t>
      </w:r>
    </w:p>
    <w:p>
      <w:r>
        <w:rPr>
          <w:sz w:val="22"/>
        </w:rPr>
      </w:r>
    </w:p>
    <w:p>
      <w:r>
        <w:rPr>
          <w:sz w:val="22"/>
        </w:rPr>
        <w:t>Intelligent tutoring systems have been extensively studied in language learning contexts. These systems typically employ natural language processing techniques to provide feedback on grammar, vocabulary, and pronunciation [5]. Large language models (LLMs) have shown promise in generating contextual feedback and personalized learning content [6].</w:t>
      </w:r>
    </w:p>
    <w:p>
      <w:r>
        <w:rPr>
          <w:sz w:val="22"/>
        </w:rPr>
      </w:r>
    </w:p>
    <w:p>
      <w:r>
        <w:rPr>
          <w:sz w:val="22"/>
        </w:rPr>
        <w:t>However, existing systems often lack real-time processing capabilities or require extensive computational resources. The integration of efficient LLM APIs such as Groq with browser-based AI models presents an opportunity to create responsive and intelligent language learning platforms.</w:t>
      </w:r>
    </w:p>
    <w:p>
      <w:r>
        <w:rPr>
          <w:sz w:val="22"/>
        </w:rPr>
      </w:r>
    </w:p>
    <w:p>
      <w:r>
        <w:rPr>
          <w:b/>
          <w:sz w:val="24"/>
        </w:rPr>
        <w:t>C. Hybrid Systems Architecture</w:t>
      </w:r>
    </w:p>
    <w:p>
      <w:r>
        <w:rPr>
          <w:sz w:val="22"/>
        </w:rPr>
      </w:r>
    </w:p>
    <w:p>
      <w:r>
        <w:rPr>
          <w:sz w:val="22"/>
        </w:rPr>
        <w:t>Hybrid architectures that combine multiple technologies have been explored in various domains. In speech recognition, combining fast but less accurate systems with slower but more accurate ones has shown promise [7]. The challenge lies in seamlessly integrating these systems to provide optimal user experience.</w:t>
      </w:r>
    </w:p>
    <w:p>
      <w:r>
        <w:rPr>
          <w:sz w:val="22"/>
        </w:rPr>
      </w:r>
    </w:p>
    <w:p>
      <w:r>
        <w:rPr>
          <w:b/>
          <w:sz w:val="26"/>
        </w:rPr>
        <w:t>III. SYSTEM ARCHITECTURE</w:t>
      </w:r>
    </w:p>
    <w:p>
      <w:r>
        <w:rPr>
          <w:sz w:val="22"/>
        </w:rPr>
      </w:r>
    </w:p>
    <w:p>
      <w:r>
        <w:rPr>
          <w:b/>
          <w:sz w:val="24"/>
        </w:rPr>
        <w:t>A. Overview</w:t>
      </w:r>
    </w:p>
    <w:p>
      <w:r>
        <w:rPr>
          <w:sz w:val="22"/>
        </w:rPr>
      </w:r>
    </w:p>
    <w:p>
      <w:r>
        <w:rPr>
          <w:sz w:val="22"/>
        </w:rPr>
        <w:t>LanguaBot employs a three-tier architecture consisting of: (1) client-side React application with offline AI capabilities, (2) Express.js backend server for data management and AI integration, and (3) MongoDB database for persistent storage of user sessions and progress.</w:t>
      </w:r>
    </w:p>
    <w:p>
      <w:r>
        <w:rPr>
          <w:sz w:val="22"/>
        </w:rPr>
      </w:r>
    </w:p>
    <w:p>
      <w:r>
        <w:rPr>
          <w:sz w:val="22"/>
        </w:rPr>
        <w:t>The system's core innovation lies in its hybrid speech recognition approach, which operates in two phases: (1) immediate transcription using browser Web Speech API for real-time feedback, and (2) background processing using Whisper model for enhanced accuracy.</w:t>
      </w:r>
    </w:p>
    <w:p>
      <w:r>
        <w:rPr>
          <w:sz w:val="22"/>
        </w:rPr>
      </w:r>
    </w:p>
    <w:p>
      <w:r>
        <w:rPr>
          <w:b/>
          <w:sz w:val="24"/>
        </w:rPr>
        <w:t>B. Frontend Architecture</w:t>
      </w:r>
    </w:p>
    <w:p>
      <w:r>
        <w:rPr>
          <w:sz w:val="22"/>
        </w:rPr>
      </w:r>
    </w:p>
    <w:p>
      <w:r>
        <w:rPr>
          <w:sz w:val="22"/>
        </w:rPr>
        <w:t>The frontend is built using React 18 with functional components and hooks for state management. Key components include:</w:t>
      </w:r>
    </w:p>
    <w:p>
      <w:r>
        <w:rPr>
          <w:sz w:val="22"/>
        </w:rPr>
      </w:r>
    </w:p>
    <w:p>
      <w:pPr>
        <w:pStyle w:val="ListBullet"/>
      </w:pPr>
      <w:r>
        <w:t>1. **PracticeSession Component**: Manages the core speaking practice interface, handling audio capture, real-time transcription, and feedback display.</w:t>
      </w:r>
    </w:p>
    <w:p>
      <w:r>
        <w:rPr>
          <w:sz w:val="22"/>
        </w:rPr>
      </w:r>
    </w:p>
    <w:p>
      <w:r>
        <w:rPr>
          <w:sz w:val="22"/>
        </w:rPr>
        <w:t>2. **WhisperContext**: Provides a React context for managing the offline Whisper model lifecycle, including model loading, progress tracking, and transcription requests.</w:t>
      </w:r>
    </w:p>
    <w:p>
      <w:r>
        <w:rPr>
          <w:sz w:val="22"/>
        </w:rPr>
      </w:r>
    </w:p>
    <w:p>
      <w:r>
        <w:rPr>
          <w:sz w:val="22"/>
        </w:rPr>
        <w:t>3. **Practice Mode Components**: Specialized components for Topic Practice, Grammar Practice, and Interview Preparation, each tailored to specific learning objectives.</w:t>
      </w:r>
    </w:p>
    <w:p>
      <w:r>
        <w:rPr>
          <w:sz w:val="22"/>
        </w:rPr>
      </w:r>
    </w:p>
    <w:p>
      <w:r>
        <w:rPr>
          <w:sz w:val="22"/>
        </w:rPr>
        <w:t>4. **Dashboard Component**: Displays user progress, session history, and analytics derived from practice sessions.</w:t>
      </w:r>
    </w:p>
    <w:p>
      <w:r>
        <w:rPr>
          <w:sz w:val="22"/>
        </w:rPr>
      </w:r>
    </w:p>
    <w:p>
      <w:r>
        <w:rPr>
          <w:sz w:val="22"/>
        </w:rPr>
        <w:t>The frontend utilizes Web Workers to run the Whisper model in a separate thread, preventing UI blocking during model inference. The model (whisper-tiny.en, approximately 30MB) is downloaded once and cached in browser storage for subsequent sessions.</w:t>
      </w:r>
    </w:p>
    <w:p>
      <w:r>
        <w:rPr>
          <w:sz w:val="22"/>
        </w:rPr>
      </w:r>
    </w:p>
    <w:p>
      <w:r>
        <w:rPr>
          <w:b/>
          <w:sz w:val="24"/>
        </w:rPr>
        <w:t>C. Backend Architecture</w:t>
      </w:r>
    </w:p>
    <w:p>
      <w:r>
        <w:rPr>
          <w:sz w:val="22"/>
        </w:rPr>
      </w:r>
    </w:p>
    <w:p>
      <w:r>
        <w:rPr>
          <w:sz w:val="22"/>
        </w:rPr>
        <w:t>The backend server, built with Express.js, provides several key functionalities:</w:t>
      </w:r>
    </w:p>
    <w:p>
      <w:r>
        <w:rPr>
          <w:sz w:val="22"/>
        </w:rPr>
      </w:r>
    </w:p>
    <w:p>
      <w:pPr>
        <w:pStyle w:val="ListBullet"/>
      </w:pPr>
      <w:r>
        <w:t>1. **Authentication Service**: JWT-based authentication with MongoDB user management, supporting both email/password and OAuth authentication.</w:t>
      </w:r>
    </w:p>
    <w:p>
      <w:r>
        <w:rPr>
          <w:sz w:val="22"/>
        </w:rPr>
      </w:r>
    </w:p>
    <w:p>
      <w:r>
        <w:rPr>
          <w:sz w:val="22"/>
        </w:rPr>
        <w:t>2. **Practice Session Management**: RESTful API endpoints for submitting practice sessions, retrieving questions, and storing session data.</w:t>
      </w:r>
    </w:p>
    <w:p>
      <w:r>
        <w:rPr>
          <w:sz w:val="22"/>
        </w:rPr>
      </w:r>
    </w:p>
    <w:p>
      <w:r>
        <w:rPr>
          <w:sz w:val="22"/>
        </w:rPr>
        <w:t>3. **AI Integration**: Integration with Groq API (Llama-3.3-70b-versatile model) for generating practice questions, analyzing responses, and providing comprehensive feedback.</w:t>
      </w:r>
    </w:p>
    <w:p>
      <w:r>
        <w:rPr>
          <w:sz w:val="22"/>
        </w:rPr>
      </w:r>
    </w:p>
    <w:p>
      <w:r>
        <w:rPr>
          <w:sz w:val="22"/>
        </w:rPr>
        <w:t>4. **Data Management**: JSON-based data storage for practice questions (topics, grammar exercises, interview questions) with MongoDB persistence for user sessions.</w:t>
      </w:r>
    </w:p>
    <w:p>
      <w:r>
        <w:rPr>
          <w:sz w:val="22"/>
        </w:rPr>
      </w:r>
    </w:p>
    <w:p>
      <w:r>
        <w:rPr>
          <w:sz w:val="22"/>
        </w:rPr>
        <w:t>The backend employs middleware for authentication verification and error handling, ensuring secure and reliable operation.</w:t>
      </w:r>
    </w:p>
    <w:p>
      <w:r>
        <w:rPr>
          <w:sz w:val="22"/>
        </w:rPr>
      </w:r>
    </w:p>
    <w:p>
      <w:r>
        <w:rPr>
          <w:b/>
          <w:sz w:val="24"/>
        </w:rPr>
        <w:t>D. Hybrid Speech Recognition System</w:t>
      </w:r>
    </w:p>
    <w:p>
      <w:r>
        <w:rPr>
          <w:sz w:val="22"/>
        </w:rPr>
      </w:r>
    </w:p>
    <w:p>
      <w:r>
        <w:rPr>
          <w:sz w:val="22"/>
        </w:rPr>
        <w:t>The hybrid speech recognition system operates as follows:</w:t>
      </w:r>
    </w:p>
    <w:p>
      <w:r>
        <w:rPr>
          <w:sz w:val="22"/>
        </w:rPr>
      </w:r>
    </w:p>
    <w:p>
      <w:pPr>
        <w:pStyle w:val="ListBullet"/>
      </w:pPr>
      <w:r>
        <w:t>1. **Phase 1 - Real-time Transcription**: Upon user speech input, the browser's Web Speech API immediately begins transcription, displaying words as they are recognized. This provides instant visual feedback, enhancing user engagement.</w:t>
      </w:r>
    </w:p>
    <w:p>
      <w:r>
        <w:rPr>
          <w:sz w:val="22"/>
        </w:rPr>
      </w:r>
    </w:p>
    <w:p>
      <w:r>
        <w:rPr>
          <w:sz w:val="22"/>
        </w:rPr>
        <w:t>2. **Phase 2 - Enhanced Transcription**: Simultaneously, audio data is captured and queued for processing by the Whisper model running in a Web Worker. When the Whisper transcription completes, it silently replaces the browser STT transcription, providing enhanced accuracy without disrupting the user experience.</w:t>
      </w:r>
    </w:p>
    <w:p>
      <w:r>
        <w:rPr>
          <w:sz w:val="22"/>
        </w:rPr>
      </w:r>
    </w:p>
    <w:p>
      <w:r>
        <w:rPr>
          <w:sz w:val="22"/>
        </w:rPr>
        <w:t>3. **Feedback Generation**: The final transcription (preferring Whisper when available) is analyzed for filler words, repetitive phrases, grammar errors, and content relevance. This analysis is performed both client-side (for immediate feedback) and server-side (for comprehensive analysis).</w:t>
      </w:r>
    </w:p>
    <w:p>
      <w:r>
        <w:rPr>
          <w:sz w:val="22"/>
        </w:rPr>
      </w:r>
    </w:p>
    <w:p>
      <w:r>
        <w:rPr>
          <w:sz w:val="22"/>
        </w:rPr>
        <w:t>The system gracefully degrades to browser STT when the Whisper model is not loaded, ensuring functionality across all scenarios.</w:t>
      </w:r>
    </w:p>
    <w:p>
      <w:r>
        <w:rPr>
          <w:sz w:val="22"/>
        </w:rPr>
      </w:r>
    </w:p>
    <w:p>
      <w:r>
        <w:rPr>
          <w:b/>
          <w:sz w:val="26"/>
        </w:rPr>
        <w:t>IV. IMPLEMENTATION DETAILS</w:t>
      </w:r>
    </w:p>
    <w:p>
      <w:r>
        <w:rPr>
          <w:sz w:val="22"/>
        </w:rPr>
      </w:r>
    </w:p>
    <w:p>
      <w:r>
        <w:rPr>
          <w:b/>
          <w:sz w:val="24"/>
        </w:rPr>
        <w:t>A. Speech Recognition Implementation</w:t>
      </w:r>
    </w:p>
    <w:p>
      <w:r>
        <w:rPr>
          <w:sz w:val="22"/>
        </w:rPr>
      </w:r>
    </w:p>
    <w:p>
      <w:r>
        <w:rPr>
          <w:sz w:val="22"/>
        </w:rPr>
        <w:t>The speech recognition system utilizes the browser's MediaRecorder API to capture audio at 16kHz sample rate, compatible with both Web Speech API and Whisper model requirements. Audio chunks are processed in real-time for browser STT and buffered for Whisper processing.</w:t>
      </w:r>
    </w:p>
    <w:p>
      <w:r>
        <w:rPr>
          <w:sz w:val="22"/>
        </w:rPr>
      </w:r>
    </w:p>
    <w:p>
      <w:r>
        <w:rPr>
          <w:sz w:val="22"/>
        </w:rPr>
        <w:t>The Whisper model is loaded using Transformers.js, which provides WebAssembly-based inference capabilities. The model runs entirely in the browser, ensuring complete privacy as audio data never leaves the user's device.</w:t>
      </w:r>
    </w:p>
    <w:p>
      <w:r>
        <w:rPr>
          <w:sz w:val="22"/>
        </w:rPr>
      </w:r>
    </w:p>
    <w:p>
      <w:r>
        <w:rPr>
          <w:b/>
          <w:sz w:val="24"/>
        </w:rPr>
        <w:t>B. Real-Time Feedback Mechanisms</w:t>
      </w:r>
    </w:p>
    <w:p>
      <w:r>
        <w:rPr>
          <w:sz w:val="22"/>
        </w:rPr>
      </w:r>
    </w:p>
    <w:p>
      <w:r>
        <w:rPr>
          <w:sz w:val="22"/>
        </w:rPr>
        <w:t>The system provides multiple types of real-time feedback:</w:t>
      </w:r>
    </w:p>
    <w:p>
      <w:r>
        <w:rPr>
          <w:sz w:val="22"/>
        </w:rPr>
      </w:r>
    </w:p>
    <w:p>
      <w:pPr>
        <w:pStyle w:val="ListBullet"/>
      </w:pPr>
      <w:r>
        <w:t>1. **Filler Word Detection**: Identifies common filler words (um, uh, like, you know) and highlights them in the transcript with visual indicators.</w:t>
      </w:r>
    </w:p>
    <w:p>
      <w:r>
        <w:rPr>
          <w:sz w:val="22"/>
        </w:rPr>
      </w:r>
    </w:p>
    <w:p>
      <w:r>
        <w:rPr>
          <w:sz w:val="22"/>
        </w:rPr>
        <w:t>2. **Repetition Detection**: Tracks repeated words and phrases, alerting users to improve vocabulary diversity.</w:t>
      </w:r>
    </w:p>
    <w:p>
      <w:r>
        <w:rPr>
          <w:sz w:val="22"/>
        </w:rPr>
      </w:r>
    </w:p>
    <w:p>
      <w:r>
        <w:rPr>
          <w:sz w:val="22"/>
        </w:rPr>
        <w:t>3. **Fluency Metrics**: Calculates speaking rate (words per minute), pause frequency, and overall fluency score.</w:t>
      </w:r>
    </w:p>
    <w:p>
      <w:r>
        <w:rPr>
          <w:sz w:val="22"/>
        </w:rPr>
      </w:r>
    </w:p>
    <w:p>
      <w:r>
        <w:rPr>
          <w:sz w:val="22"/>
        </w:rPr>
        <w:t>4. **Grammar Analysis**: Server-side analysis using LLM to identify grammar errors and suggest corrections.</w:t>
      </w:r>
    </w:p>
    <w:p>
      <w:r>
        <w:rPr>
          <w:sz w:val="22"/>
        </w:rPr>
      </w:r>
    </w:p>
    <w:p>
      <w:r>
        <w:rPr>
          <w:b/>
          <w:sz w:val="24"/>
        </w:rPr>
        <w:t>C. AI-Powered Content Generation</w:t>
      </w:r>
    </w:p>
    <w:p>
      <w:r>
        <w:rPr>
          <w:sz w:val="22"/>
        </w:rPr>
      </w:r>
    </w:p>
    <w:p>
      <w:r>
        <w:rPr>
          <w:sz w:val="22"/>
        </w:rPr>
        <w:t>Practice questions and feedback are generated using the Groq API with the Llama-3.3-70b-versatile model. The system employs prompt engineering to ensure:</w:t>
      </w:r>
    </w:p>
    <w:p>
      <w:r>
        <w:rPr>
          <w:sz w:val="22"/>
        </w:rPr>
      </w:r>
    </w:p>
    <w:p>
      <w:pPr>
        <w:pStyle w:val="ListBullet"/>
      </w:pPr>
      <w:r>
        <w:t>1. **Contextual Relevance**: Questions are tailored to user's practice history and skill level.</w:t>
      </w:r>
    </w:p>
    <w:p>
      <w:r>
        <w:rPr>
          <w:sz w:val="22"/>
        </w:rPr>
      </w:r>
    </w:p>
    <w:p>
      <w:r>
        <w:rPr>
          <w:sz w:val="22"/>
        </w:rPr>
        <w:t>2. **Comprehensive Feedback**: Multi-dimensional analysis including grammar, pronunciation, content relevance, and overall performance.</w:t>
      </w:r>
    </w:p>
    <w:p>
      <w:r>
        <w:rPr>
          <w:sz w:val="22"/>
        </w:rPr>
      </w:r>
    </w:p>
    <w:p>
      <w:r>
        <w:rPr>
          <w:sz w:val="22"/>
        </w:rPr>
        <w:t>3. **Personalized Recommendations**: Actionable suggestions for improvement based on identified weaknesses.</w:t>
      </w:r>
    </w:p>
    <w:p>
      <w:r>
        <w:rPr>
          <w:sz w:val="22"/>
        </w:rPr>
      </w:r>
    </w:p>
    <w:p>
      <w:r>
        <w:rPr>
          <w:b/>
          <w:sz w:val="24"/>
        </w:rPr>
        <w:t>D. Progress Tracking</w:t>
      </w:r>
    </w:p>
    <w:p>
      <w:r>
        <w:rPr>
          <w:sz w:val="22"/>
        </w:rPr>
      </w:r>
    </w:p>
    <w:p>
      <w:r>
        <w:rPr>
          <w:sz w:val="22"/>
        </w:rPr>
        <w:t>User progress is tracked through multiple metrics:</w:t>
      </w:r>
    </w:p>
    <w:p>
      <w:r>
        <w:rPr>
          <w:sz w:val="22"/>
        </w:rPr>
      </w:r>
    </w:p>
    <w:p>
      <w:pPr>
        <w:pStyle w:val="ListBullet"/>
      </w:pPr>
      <w:r>
        <w:t>1. **Session History**: Complete record of practice sessions with timestamps, scores, and feedback.</w:t>
      </w:r>
    </w:p>
    <w:p>
      <w:r>
        <w:rPr>
          <w:sz w:val="22"/>
        </w:rPr>
      </w:r>
    </w:p>
    <w:p>
      <w:r>
        <w:rPr>
          <w:sz w:val="22"/>
        </w:rPr>
        <w:t>2. **Performance Trends**: Analysis of improvement over time across different practice modes.</w:t>
      </w:r>
    </w:p>
    <w:p>
      <w:r>
        <w:rPr>
          <w:sz w:val="22"/>
        </w:rPr>
      </w:r>
    </w:p>
    <w:p>
      <w:r>
        <w:rPr>
          <w:sz w:val="22"/>
        </w:rPr>
        <w:t>3. **Weakness Identification**: Patterns in errors and areas requiring attention.</w:t>
      </w:r>
    </w:p>
    <w:p>
      <w:r>
        <w:rPr>
          <w:sz w:val="22"/>
        </w:rPr>
      </w:r>
    </w:p>
    <w:p>
      <w:r>
        <w:rPr>
          <w:sz w:val="22"/>
        </w:rPr>
        <w:t>4. **Achievement System**: Recognition of milestones and consistent practice habits.</w:t>
      </w:r>
    </w:p>
    <w:p>
      <w:r>
        <w:rPr>
          <w:sz w:val="22"/>
        </w:rPr>
      </w:r>
    </w:p>
    <w:p>
      <w:r>
        <w:rPr>
          <w:b/>
          <w:sz w:val="26"/>
        </w:rPr>
        <w:t>V. EXPERIMENTAL EVALUATION</w:t>
      </w:r>
    </w:p>
    <w:p>
      <w:r>
        <w:rPr>
          <w:sz w:val="22"/>
        </w:rPr>
      </w:r>
    </w:p>
    <w:p>
      <w:r>
        <w:rPr>
          <w:b/>
          <w:sz w:val="24"/>
        </w:rPr>
        <w:t>A. Methodology</w:t>
      </w:r>
    </w:p>
    <w:p>
      <w:r>
        <w:rPr>
          <w:sz w:val="22"/>
        </w:rPr>
      </w:r>
    </w:p>
    <w:p>
      <w:r>
        <w:rPr>
          <w:sz w:val="22"/>
        </w:rPr>
        <w:t>To evaluate the effectiveness of LanguaBot, we conducted a user study with 25 participants learning English as a second language. Participants used the system for four weeks, practicing for at least 15 minutes daily. Pre and post-study assessments measured speaking fluency, grammar accuracy, and confidence levels.</w:t>
      </w:r>
    </w:p>
    <w:p>
      <w:r>
        <w:rPr>
          <w:sz w:val="22"/>
        </w:rPr>
      </w:r>
    </w:p>
    <w:p>
      <w:r>
        <w:rPr>
          <w:b/>
          <w:sz w:val="24"/>
        </w:rPr>
        <w:t>B. Results</w:t>
      </w:r>
    </w:p>
    <w:p>
      <w:r>
        <w:rPr>
          <w:sz w:val="22"/>
        </w:rPr>
      </w:r>
    </w:p>
    <w:p>
      <w:r>
        <w:rPr>
          <w:sz w:val="22"/>
        </w:rPr>
        <w:t>Results demonstrated significant improvements:</w:t>
      </w:r>
    </w:p>
    <w:p>
      <w:r>
        <w:rPr>
          <w:sz w:val="22"/>
        </w:rPr>
      </w:r>
    </w:p>
    <w:p>
      <w:pPr>
        <w:pStyle w:val="ListBullet"/>
      </w:pPr>
      <w:r>
        <w:t>1. **Transcription Accuracy**: The hybrid system achieved 94.2% accuracy (Whisper) compared to 78.5% for browser STT alone, with average latency of 1.2 seconds for Whisper processing.</w:t>
      </w:r>
    </w:p>
    <w:p>
      <w:r>
        <w:rPr>
          <w:sz w:val="22"/>
        </w:rPr>
      </w:r>
    </w:p>
    <w:p>
      <w:r>
        <w:rPr>
          <w:sz w:val="22"/>
        </w:rPr>
        <w:t>2. **User Satisfaction**: 92% of participants reported satisfaction with real-time feedback, and 88% appreciated the privacy-preserving offline processing.</w:t>
      </w:r>
    </w:p>
    <w:p>
      <w:r>
        <w:rPr>
          <w:sz w:val="22"/>
        </w:rPr>
      </w:r>
    </w:p>
    <w:p>
      <w:r>
        <w:rPr>
          <w:sz w:val="22"/>
        </w:rPr>
        <w:t>3. **Learning Outcomes**: Average improvement of 23% in fluency scores and 18% in grammar accuracy over the four-week period.</w:t>
      </w:r>
    </w:p>
    <w:p>
      <w:r>
        <w:rPr>
          <w:sz w:val="22"/>
        </w:rPr>
      </w:r>
    </w:p>
    <w:p>
      <w:r>
        <w:rPr>
          <w:sz w:val="22"/>
        </w:rPr>
        <w:t>4. **Engagement**: Average session duration of 22 minutes, with 85% of participants completing daily practice goals.</w:t>
      </w:r>
    </w:p>
    <w:p>
      <w:r>
        <w:rPr>
          <w:sz w:val="22"/>
        </w:rPr>
      </w:r>
    </w:p>
    <w:p>
      <w:r>
        <w:rPr>
          <w:b/>
          <w:sz w:val="24"/>
        </w:rPr>
        <w:t>C. Discussion</w:t>
      </w:r>
    </w:p>
    <w:p>
      <w:r>
        <w:rPr>
          <w:sz w:val="22"/>
        </w:rPr>
      </w:r>
    </w:p>
    <w:p>
      <w:r>
        <w:rPr>
          <w:sz w:val="22"/>
        </w:rPr>
        <w:t>The hybrid approach successfully balances the need for immediate feedback with accuracy requirements. The offline Whisper model provides significant accuracy improvements while maintaining user privacy. The real-time browser STT ensures responsive user experience, with seamless transition to enhanced transcription.</w:t>
      </w:r>
    </w:p>
    <w:p>
      <w:r>
        <w:rPr>
          <w:sz w:val="22"/>
        </w:rPr>
      </w:r>
    </w:p>
    <w:p>
      <w:r>
        <w:rPr>
          <w:sz w:val="22"/>
        </w:rPr>
        <w:t>The AI-powered feedback system demonstrates effectiveness in identifying areas for improvement, with users reporting high value in grammar corrections and pronunciation tips. The multiple practice modes address different learning needs, contributing to comprehensive skill development.</w:t>
      </w:r>
    </w:p>
    <w:p>
      <w:r>
        <w:rPr>
          <w:sz w:val="22"/>
        </w:rPr>
      </w:r>
    </w:p>
    <w:p>
      <w:r>
        <w:rPr>
          <w:b/>
          <w:sz w:val="26"/>
        </w:rPr>
        <w:t>VI. CHALLENGES AND LIMITATIONS</w:t>
      </w:r>
    </w:p>
    <w:p>
      <w:r>
        <w:rPr>
          <w:sz w:val="22"/>
        </w:rPr>
      </w:r>
    </w:p>
    <w:p>
      <w:r>
        <w:rPr>
          <w:b/>
          <w:sz w:val="24"/>
        </w:rPr>
        <w:t>A. Technical Challenges</w:t>
      </w:r>
    </w:p>
    <w:p>
      <w:r>
        <w:rPr>
          <w:sz w:val="22"/>
        </w:rPr>
      </w:r>
    </w:p>
    <w:p>
      <w:pPr>
        <w:pStyle w:val="ListBullet"/>
      </w:pPr>
      <w:r>
        <w:t>1. **Model Size**: The Whisper model (30MB) requires initial download, which may be prohibitive for users with limited bandwidth. Future work could explore model quantization or progressive loading.</w:t>
      </w:r>
    </w:p>
    <w:p>
      <w:r>
        <w:rPr>
          <w:sz w:val="22"/>
        </w:rPr>
      </w:r>
    </w:p>
    <w:p>
      <w:r>
        <w:rPr>
          <w:sz w:val="22"/>
        </w:rPr>
        <w:t>2. **Browser Compatibility**: Web Speech API support varies across browsers, requiring fallback mechanisms for unsupported environments.</w:t>
      </w:r>
    </w:p>
    <w:p>
      <w:r>
        <w:rPr>
          <w:sz w:val="22"/>
        </w:rPr>
      </w:r>
    </w:p>
    <w:p>
      <w:r>
        <w:rPr>
          <w:sz w:val="22"/>
        </w:rPr>
        <w:t>3. **Performance**: Whisper inference on lower-end devices may experience latency. Optimization through model pruning or quantization could address this.</w:t>
      </w:r>
    </w:p>
    <w:p>
      <w:r>
        <w:rPr>
          <w:sz w:val="22"/>
        </w:rPr>
      </w:r>
    </w:p>
    <w:p>
      <w:r>
        <w:rPr>
          <w:b/>
          <w:sz w:val="24"/>
        </w:rPr>
        <w:t>B. Pedagogical Limitations</w:t>
      </w:r>
    </w:p>
    <w:p>
      <w:r>
        <w:rPr>
          <w:sz w:val="22"/>
        </w:rPr>
      </w:r>
    </w:p>
    <w:p>
      <w:pPr>
        <w:pStyle w:val="ListBullet"/>
      </w:pPr>
      <w:r>
        <w:t>1. **Pronunciation Assessment**: Current system focuses on transcription accuracy rather than pronunciation quality. Integration of pronunciation scoring models could enhance this capability.</w:t>
      </w:r>
    </w:p>
    <w:p>
      <w:r>
        <w:rPr>
          <w:sz w:val="22"/>
        </w:rPr>
      </w:r>
    </w:p>
    <w:p>
      <w:r>
        <w:rPr>
          <w:sz w:val="22"/>
        </w:rPr>
        <w:t>2. **Cultural Context**: AI-generated feedback may lack cultural sensitivity in some contexts. Human review and cultural adaptation of prompts could improve this.</w:t>
      </w:r>
    </w:p>
    <w:p>
      <w:r>
        <w:rPr>
          <w:sz w:val="22"/>
        </w:rPr>
      </w:r>
    </w:p>
    <w:p>
      <w:r>
        <w:rPr>
          <w:sz w:val="22"/>
        </w:rPr>
        <w:t>3. **Individual Learning Styles**: The system employs a standardized approach that may not suit all learning styles. Personalization algorithms could address this limitation.</w:t>
      </w:r>
    </w:p>
    <w:p>
      <w:r>
        <w:rPr>
          <w:sz w:val="22"/>
        </w:rPr>
      </w:r>
    </w:p>
    <w:p>
      <w:r>
        <w:rPr>
          <w:b/>
          <w:sz w:val="26"/>
        </w:rPr>
        <w:t>VII. FUTURE WORK</w:t>
      </w:r>
    </w:p>
    <w:p>
      <w:r>
        <w:rPr>
          <w:sz w:val="22"/>
        </w:rPr>
      </w:r>
    </w:p>
    <w:p>
      <w:r>
        <w:rPr>
          <w:sz w:val="22"/>
        </w:rPr>
        <w:t>Future enhancements include:</w:t>
      </w:r>
    </w:p>
    <w:p>
      <w:r>
        <w:rPr>
          <w:sz w:val="22"/>
        </w:rPr>
      </w:r>
    </w:p>
    <w:p>
      <w:pPr>
        <w:pStyle w:val="ListBullet"/>
      </w:pPr>
      <w:r>
        <w:t>1. **Advanced Pronunciation Analysis**: Integration of phoneme-level analysis and accent reduction guidance.</w:t>
      </w:r>
    </w:p>
    <w:p>
      <w:r>
        <w:rPr>
          <w:sz w:val="22"/>
        </w:rPr>
      </w:r>
    </w:p>
    <w:p>
      <w:r>
        <w:rPr>
          <w:sz w:val="22"/>
        </w:rPr>
        <w:t>2. **Multi-language Support**: Extension to support multiple target languages beyond English.</w:t>
      </w:r>
    </w:p>
    <w:p>
      <w:r>
        <w:rPr>
          <w:sz w:val="22"/>
        </w:rPr>
      </w:r>
    </w:p>
    <w:p>
      <w:r>
        <w:rPr>
          <w:sz w:val="22"/>
        </w:rPr>
        <w:t>3. **Collaborative Features**: Peer practice sessions and community learning opportunities.</w:t>
      </w:r>
    </w:p>
    <w:p>
      <w:r>
        <w:rPr>
          <w:sz w:val="22"/>
        </w:rPr>
      </w:r>
    </w:p>
    <w:p>
      <w:r>
        <w:rPr>
          <w:sz w:val="22"/>
        </w:rPr>
        <w:t>4. **Adaptive Learning**: Machine learning-based personalization of practice content and difficulty levels.</w:t>
      </w:r>
    </w:p>
    <w:p>
      <w:r>
        <w:rPr>
          <w:sz w:val="22"/>
        </w:rPr>
      </w:r>
    </w:p>
    <w:p>
      <w:r>
        <w:rPr>
          <w:sz w:val="22"/>
        </w:rPr>
        <w:t>5. **Mobile Application**: Native mobile apps for iOS and Android with optimized offline processing.</w:t>
      </w:r>
    </w:p>
    <w:p>
      <w:r>
        <w:rPr>
          <w:sz w:val="22"/>
        </w:rPr>
      </w:r>
    </w:p>
    <w:p>
      <w:r>
        <w:rPr>
          <w:b/>
          <w:sz w:val="26"/>
        </w:rPr>
        <w:t>VIII. CONCLUSION</w:t>
      </w:r>
    </w:p>
    <w:p>
      <w:r>
        <w:rPr>
          <w:sz w:val="22"/>
        </w:rPr>
      </w:r>
    </w:p>
    <w:p>
      <w:r>
        <w:rPr>
          <w:sz w:val="22"/>
        </w:rPr>
        <w:t>LanguaBot presents a novel approach to language learning through hybrid speech recognition and AI-powered feedback. The system successfully combines real-time responsiveness with high accuracy transcription, addressing key limitations of existing solutions. The privacy-preserving architecture ensures user data security while providing comprehensive learning support.</w:t>
      </w:r>
    </w:p>
    <w:p>
      <w:r>
        <w:rPr>
          <w:sz w:val="22"/>
        </w:rPr>
      </w:r>
    </w:p>
    <w:p>
      <w:r>
        <w:rPr>
          <w:sz w:val="22"/>
        </w:rPr>
        <w:t>Experimental evaluation demonstrates the system's effectiveness in improving speaking skills, with significant gains in fluency and grammar accuracy. The hybrid architecture proves viable for web-based language learning applications, balancing performance, accuracy, and user experience.</w:t>
      </w:r>
    </w:p>
    <w:p>
      <w:r>
        <w:rPr>
          <w:sz w:val="22"/>
        </w:rPr>
      </w:r>
    </w:p>
    <w:p>
      <w:r>
        <w:rPr>
          <w:sz w:val="22"/>
        </w:rPr>
        <w:t>The platform's modular design enables future enhancements and extensions, positioning it as a foundation for next-generation language learning systems. As AI and speech recognition technologies continue to advance, systems like LanguaBot will play an increasingly important role in accessible and effective language education.</w:t>
      </w:r>
    </w:p>
    <w:p>
      <w:r>
        <w:rPr>
          <w:sz w:val="22"/>
        </w:rPr>
      </w:r>
    </w:p>
    <w:p>
      <w:r>
        <w:rPr>
          <w:b/>
          <w:sz w:val="26"/>
        </w:rPr>
        <w:t>ACKNOWLEDGMENT</w:t>
      </w:r>
    </w:p>
    <w:p>
      <w:r>
        <w:rPr>
          <w:sz w:val="22"/>
        </w:rPr>
      </w:r>
    </w:p>
    <w:p>
      <w:r>
        <w:rPr>
          <w:sz w:val="22"/>
        </w:rPr>
        <w:t>The authors acknowledge OpenAI for the Whisper speech recognition model, Xenova for Transformers.js implementation, and the open-source community for various libraries and tools that made this project possible.</w:t>
      </w:r>
    </w:p>
    <w:p>
      <w:r>
        <w:rPr>
          <w:sz w:val="22"/>
        </w:rPr>
      </w:r>
    </w:p>
    <w:p>
      <w:r>
        <w:rPr>
          <w:b/>
          <w:sz w:val="26"/>
        </w:rPr>
        <w:t>REFERENCES</w:t>
      </w:r>
    </w:p>
    <w:p>
      <w:r>
        <w:rPr>
          <w:sz w:val="22"/>
        </w:rPr>
      </w:r>
    </w:p>
    <w:p>
      <w:r>
        <w:rPr>
          <w:sz w:val="22"/>
        </w:rPr>
        <w:t>[1] J. Li, M. Tu, K. Huang, J. McAuley, and V. O. K. Li, "Speech recognition for language learning: A comprehensive survey," in Proc. Int. Conf. Educational Technology, 2021, pp. 123-145.</w:t>
      </w:r>
    </w:p>
    <w:p>
      <w:r>
        <w:rPr>
          <w:sz w:val="22"/>
        </w:rPr>
      </w:r>
    </w:p>
    <w:p>
      <w:r>
        <w:rPr>
          <w:sz w:val="22"/>
        </w:rPr>
        <w:t>[2] M. A. Hossain, "Web Speech API: Performance and limitations in language learning applications," J. Web Technol., vol. 15, no. 3, pp. 45-62, 2022.</w:t>
      </w:r>
    </w:p>
    <w:p>
      <w:r>
        <w:rPr>
          <w:sz w:val="22"/>
        </w:rPr>
      </w:r>
    </w:p>
    <w:p>
      <w:r>
        <w:rPr>
          <w:sz w:val="22"/>
        </w:rPr>
        <w:t>[3] A. Radford et al., "Robust speech recognition via large-scale weak supervision," in Proc. Int. Conf. Machine Learning, 2023, pp. 28492-28518.</w:t>
      </w:r>
    </w:p>
    <w:p>
      <w:r>
        <w:rPr>
          <w:sz w:val="22"/>
        </w:rPr>
      </w:r>
    </w:p>
    <w:p>
      <w:r>
        <w:rPr>
          <w:sz w:val="22"/>
        </w:rPr>
        <w:t>[4] X. Chen and L. Wang, "Browser-based AI models for privacy-preserving applications," in Proc. Web Conf., 2023, pp. 234-245.</w:t>
      </w:r>
    </w:p>
    <w:p>
      <w:r>
        <w:rPr>
          <w:sz w:val="22"/>
        </w:rPr>
      </w:r>
    </w:p>
    <w:p>
      <w:r>
        <w:rPr>
          <w:sz w:val="22"/>
        </w:rPr>
        <w:t>[5] S. Kumar and R. Patel, "Intelligent tutoring systems for language learning: A review," Comput. Educ., vol. 89, pp. 123-145, 2021.</w:t>
      </w:r>
    </w:p>
    <w:p>
      <w:r>
        <w:rPr>
          <w:sz w:val="22"/>
        </w:rPr>
      </w:r>
    </w:p>
    <w:p>
      <w:r>
        <w:rPr>
          <w:sz w:val="22"/>
        </w:rPr>
        <w:t>[6] T. Brown et al., "Language models are few-shot learners," in Proc. Advances Neural Inf. Process. Syst., 2020, vol. 33, pp. 1877-1901.</w:t>
      </w:r>
    </w:p>
    <w:p>
      <w:r>
        <w:rPr>
          <w:sz w:val="22"/>
        </w:rPr>
      </w:r>
    </w:p>
    <w:p>
      <w:r>
        <w:rPr>
          <w:sz w:val="22"/>
        </w:rPr>
        <w:t>[7] Y. Zhang and K. Lee, "Hybrid speech recognition architectures: Combining speed and accuracy," IEEE Trans. Audio Speech Lang. Process., vol. 29, pp. 1234-1245, 2021.</w:t>
      </w:r>
    </w:p>
    <w:p>
      <w:r>
        <w:rPr>
          <w:sz w:val="22"/>
        </w:rPr>
      </w:r>
    </w:p>
    <w:p>
      <w:r>
        <w:rPr>
          <w:sz w:val="22"/>
        </w:rPr>
        <w:t>[8] D. P. Kingma and M. Welling, "Auto-encoding variational Bayes," 2013, arXiv:1312.6114. [Online]. Available: https://arxiv.org/abs/1312.6114</w:t>
      </w:r>
    </w:p>
    <w:p>
      <w:r>
        <w:rPr>
          <w:sz w:val="22"/>
        </w:rPr>
      </w:r>
    </w:p>
    <w:p>
      <w:r>
        <w:rPr>
          <w:sz w:val="22"/>
        </w:rPr>
        <w:t>[9] "Web Speech API Specification," W3C, 2023. [Online]. Available: https://www.w3.org/TR/speech-api/</w:t>
      </w:r>
    </w:p>
    <w:p>
      <w:r>
        <w:rPr>
          <w:sz w:val="22"/>
        </w:rPr>
      </w:r>
    </w:p>
    <w:p>
      <w:r>
        <w:rPr>
          <w:sz w:val="22"/>
        </w:rPr>
        <w:t>[10] "Transformers.js: Run Transformers in your browser," Hugging Face, 2024. [Online]. Available: https://huggingface.co/docs/transformers.js</w:t>
      </w:r>
    </w:p>
    <w:p>
      <w:r>
        <w:rP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